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HandlerTest</w:t>
      </w:r>
    </w:p>
    <w:p>
      <w:pPr>
        <w:pStyle w:val="Heading1"/>
      </w:pPr>
      <w:r>
        <w:t>PDF</w:t>
      </w:r>
    </w:p>
    <w:p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