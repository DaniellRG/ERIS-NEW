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test_batch</w:t>
      </w:r>
    </w:p>
    <w:p>
      <w:pPr>
        <w:pStyle w:val="Heading1"/>
      </w:pPr>
      <w:r>
        <w:t>Test</w:t>
      </w:r>
    </w:p>
    <w:p>
      <w:r>
        <w:t>Hello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