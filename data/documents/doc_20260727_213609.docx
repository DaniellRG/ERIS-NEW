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test2</w:t>
      </w:r>
    </w:p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