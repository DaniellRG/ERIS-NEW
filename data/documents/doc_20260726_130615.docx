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</w:t>
      </w:r>
    </w:p>
    <w:p>
      <w:pPr>
        <w:pStyle w:val="Heading1"/>
      </w:pPr>
      <w:r>
        <w:t>Hola</w:t>
      </w:r>
    </w:p>
    <w:p/>
    <w:p>
      <w:r>
        <w:t>Contenido.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