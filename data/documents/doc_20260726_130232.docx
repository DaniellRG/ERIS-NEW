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 Proyecto ERIS</w:t>
      </w:r>
    </w:p>
    <w:p>
      <w:pPr>
        <w:pStyle w:val="Heading1"/>
      </w:pPr>
      <w:r>
        <w:t>Informe de Proyecto ERIS v2.0</w:t>
      </w:r>
    </w:p>
    <w:p/>
    <w:p>
      <w:pPr>
        <w:pStyle w:val="Heading2"/>
      </w:pPr>
      <w:r>
        <w:t>Resumen Ejecutivo</w:t>
      </w:r>
    </w:p>
    <w:p>
      <w:r>
        <w:t>ERIS es un agente de IA de escritorio construido con PyQt6.</w:t>
      </w:r>
    </w:p>
    <w:p>
      <w:r>
        <w:t>Conecta con Gemini Live para voz y usa Ollama localmente.</w:t>
      </w:r>
    </w:p>
    <w:p/>
    <w:p>
      <w:pPr>
        <w:pStyle w:val="Heading2"/>
      </w:pPr>
      <w:r>
        <w:t>Capacidades Principales</w:t>
      </w:r>
    </w:p>
    <w:p>
      <w:pPr>
        <w:pStyle w:val="ListBullet"/>
      </w:pPr>
      <w:r>
        <w:t>Control completo del escritorio de Windows</w:t>
      </w:r>
    </w:p>
    <w:p>
      <w:pPr>
        <w:pStyle w:val="ListBullet"/>
      </w:pPr>
      <w:r>
        <w:t>141 herramientas registradas</w:t>
      </w:r>
    </w:p>
    <w:p>
      <w:pPr>
        <w:pStyle w:val="ListBullet"/>
      </w:pPr>
      <w:r>
        <w:t>Manejo de documentos Word, Excel, PowerPoint, PDF</w:t>
      </w:r>
    </w:p>
    <w:p>
      <w:pPr>
        <w:pStyle w:val="ListBullet"/>
      </w:pPr>
      <w:r>
        <w:t>Memoria de acciones (recuerda todo lo que hace)</w:t>
      </w:r>
    </w:p>
    <w:p>
      <w:pPr>
        <w:pStyle w:val="ListBullet"/>
      </w:pPr>
      <w:r>
        <w:t>Busqueda web con multiples motores</w:t>
      </w:r>
    </w:p>
    <w:p/>
    <w:p>
      <w:pPr>
        <w:pStyle w:val="Heading2"/>
      </w:pPr>
      <w:r>
        <w:t>Resultados</w:t>
      </w:r>
    </w:p>
    <w:p>
      <w:pPr>
        <w:pStyle w:val="ListBullet"/>
      </w:pPr>
      <w:r>
        <w:t>380/380 tests pasados en FASE 1</w:t>
      </w:r>
    </w:p>
    <w:p>
      <w:pPr>
        <w:pStyle w:val="ListBullet"/>
      </w:pPr>
      <w:r>
        <w:t>800/800 tests de estrés pasados</w:t>
      </w:r>
    </w:p>
    <w:p>
      <w:pPr>
        <w:pStyle w:val="ListBullet"/>
      </w:pPr>
      <w:r>
        <w:t>0 errores en el sistema</w:t>
      </w:r>
    </w:p>
    <w:p/>
    <w:p>
      <w:pPr>
        <w:pStyle w:val="Heading2"/>
      </w:pPr>
      <w:r>
        <w:t>Proximos Pasos</w:t>
      </w:r>
    </w:p>
    <w:p>
      <w:pPr>
        <w:pStyle w:val="ListBullet"/>
      </w:pPr>
      <w:r>
        <w:t>Integracion con更多 APIs</w:t>
      </w:r>
    </w:p>
    <w:p>
      <w:pPr>
        <w:pStyle w:val="ListBullet"/>
      </w:pPr>
      <w:r>
        <w:t>Mejora del motor de voz</w:t>
      </w:r>
    </w:p>
    <w:p>
      <w:pPr>
        <w:pStyle w:val="ListBullet"/>
      </w:pPr>
      <w:r>
        <w:t>Expansion de capacidades de oficina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