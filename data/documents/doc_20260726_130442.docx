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Word</w:t>
      </w:r>
    </w:p>
    <w:p>
      <w:pPr>
        <w:pStyle w:val="Heading1"/>
      </w:pPr>
      <w:r>
        <w:t>Titulo</w:t>
      </w:r>
    </w:p>
    <w:p/>
    <w:p>
      <w:r>
        <w:t>Contenido del documento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