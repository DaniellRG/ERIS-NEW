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Historia de Simón Bolívar</w:t>
      </w:r>
    </w:p>
    <w:p>
      <w:pPr>
        <w:pStyle w:val="Heading1"/>
      </w:pPr>
      <w:r>
        <w:t>Simón Bolívar: El Libertador</w:t>
      </w:r>
    </w:p>
    <w:p/>
    <w:p>
      <w:r>
        <w:t>Simón Bolívar (1783-1830) fue uno de los líderes más importantes de los movimientos de independencia en América del Sur. Nacido en Caracas, Venezuela, dedicó su vida a liberar a varias naciones del dominio español.</w:t>
      </w:r>
    </w:p>
    <w:p/>
    <w:p>
      <w:pPr>
        <w:pStyle w:val="Heading2"/>
      </w:pPr>
      <w:r>
        <w:t>Logros Principales</w:t>
      </w:r>
    </w:p>
    <w:p>
      <w:pPr>
        <w:pStyle w:val="ListBullet"/>
      </w:pPr>
      <w:r>
        <w:t xml:space="preserve">  Lideró la independencia de Bolivia, Colombia, Ecuador, Perú y Venezuela.</w:t>
      </w:r>
    </w:p>
    <w:p>
      <w:pPr>
        <w:pStyle w:val="ListBullet"/>
      </w:pPr>
      <w:r>
        <w:t xml:space="preserve">  Fundó la Gran Colombia, una confederación de naciones que buscaba la unidad sudamericana.</w:t>
      </w:r>
    </w:p>
    <w:p>
      <w:pPr>
        <w:pStyle w:val="ListBullet"/>
      </w:pPr>
      <w:r>
        <w:t xml:space="preserve">  Es conocido como "El Libertador" por su papel fundamental en la emancipación del continente.</w:t>
      </w:r>
    </w:p>
    <w:p/>
    <w:p>
      <w:r>
        <w:t>Su legado sigue siendo una fuente de inspiración política y social en toda América Latina.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