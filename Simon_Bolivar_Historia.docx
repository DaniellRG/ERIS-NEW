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A3C6E"/>
          <w:sz w:val="72"/>
        </w:rPr>
        <w:t>SIMON BOLIVAR</w:t>
      </w:r>
    </w:p>
    <w:p>
      <w:pPr>
        <w:jc w:val="center"/>
      </w:pPr>
      <w:r>
        <w:rPr>
          <w:color w:val="555555"/>
          <w:sz w:val="36"/>
        </w:rPr>
        <w:t>El Libertador de America</w:t>
        <w:br/>
        <w:t>1783 - 1830</w:t>
      </w:r>
    </w:p>
    <w:p/>
    <w:p>
      <w:pPr>
        <w:jc w:val="center"/>
      </w:pPr>
      <w:r>
        <w:rPr>
          <w:color w:val="888888"/>
          <w:sz w:val="22"/>
        </w:rPr>
        <w:t>Documento elaborado el 29 de July de 2026</w:t>
      </w:r>
    </w:p>
    <w:p>
      <w:r>
        <w:br w:type="page"/>
      </w:r>
    </w:p>
    <w:p>
      <w:pPr>
        <w:pStyle w:val="Heading1"/>
      </w:pPr>
      <w:r>
        <w:t>Introduccion</w:t>
      </w:r>
    </w:p>
    <w:p>
      <w:r>
        <w:t>Simon Jose Antonio de la Santisima Trinidad Bolivar Ponte y Palacios Blanco, conocido universalmente como Simon Bolivar o "El Libertador", nacio en Caracas el 24 de julio de 1783 y fallecio en Santa Marta, Colombia, el 17 de diciembre de 1830. Fue un militar, estratega y politico venezolano, lider fundamental de la independencia de lo que hoy son Venezuela, Colombia, Ecuador, Panama, Peru y Bolivia. Es considerado una de las figuras mas destacadas e influyentes de la historia de America Latina.</w:t>
      </w:r>
    </w:p>
    <w:p>
      <w:pPr>
        <w:pStyle w:val="Heading1"/>
      </w:pPr>
      <w:r>
        <w:t>1. Infancia y Juventud</w:t>
      </w:r>
    </w:p>
    <w:p>
      <w:r>
        <w:t>Simon Bolivar nacio en el seno de una de las familias mas ricas y distinguidas de la Caracas colonial. Sus padres fueron el coronel Juan Vicente Bolivar y Ponte y Maria de la Concepcion Palacios y Blanco. Tuvo tres hermanos mayores: Maria Antonia (1777), Juana (1779) y Juan Vicente (1781).</w:t>
      </w:r>
    </w:p>
    <w:p>
      <w:r>
        <w:t>Su padre fallecio de tuberculosis en enero de 1786, cuando Simon tenia apenas dos anos. Su madre murio el 6 de julio de 1792, dejando huerfano a Simon a los nueve anos. Los hermanos Bolivar quedaron bajo la custodia de su abuelo Feliciano Palacios y, posteriormente, de su tio Carlos Palacios.</w:t>
      </w:r>
    </w:p>
    <w:p>
      <w:r>
        <w:t>La educacion de Simon estuvo a cargo de varios maestros, destacando Simon Rodriguez, a quien Bolivar llamaria "el Socrates de Caracas". Rodriguez fue una influencia determinante en su formacion intelectual y en su ideario libertario. Tambien recibio lecciones de Andres Bello en Historia y Cosmografia. A los 14 anos ingreso al Batallon de Milicias de blancos de los Valles de Aragua.</w:t>
      </w:r>
    </w:p>
    <w:p>
      <w:pPr>
        <w:pStyle w:val="Heading1"/>
      </w:pPr>
      <w:r>
        <w:t>2. Primer Viaje a Europa y Matrimonio</w:t>
      </w:r>
    </w:p>
    <w:p>
      <w:r>
        <w:t>A los 16 anos, Bolivar fue enviado a Espana para continuar sus estudios. Partio de La Guaira en enero de 1799 a bordo del navio San Ildefonso, haciendo escala en Veracruz, donde visito Ciudad de Mexico, Puebla y Xalapa.</w:t>
      </w:r>
    </w:p>
    <w:p>
      <w:r>
        <w:t>En Madrid conocio a Maria Teresa Rodriguez del Toro y Alayza, con quien contrajo matrimonio el 26 de mayo de 1802 en la iglesia de San Jose. La pareja se traslado a Caracas en julio de 1802. Sin embargo, Maria Teresa enfermo gravemente de fiebre amarilla o paludismo y fallecio el 22 de enero de 1803.</w:t>
      </w:r>
    </w:p>
    <w:p>
      <w:r>
        <w:t>La muerte de su esposa sumio a Bolivar en una profunda depresion. Juro no volver a casarse nunca mas (promesa que cumplio) y emprendio un segundo viaje a Europa para mitigar su dolor.</w:t>
      </w:r>
    </w:p>
    <w:p>
      <w:pPr>
        <w:pStyle w:val="Heading1"/>
      </w:pPr>
      <w:r>
        <w:t>3. Segundo Viaje y Juramento del Monte Sacro</w:t>
      </w:r>
    </w:p>
    <w:p>
      <w:r>
        <w:t>En Paris, Bolivar se reencontro con su maestro Simon Rodriguez, quien encauzo la desesperacion de Bolivar hacia la causa de la libertad de su patria. Tambien presencio la coronacion de Napoleon Bonaparte y se empapo de las ideas de la Ilustracion.</w:t>
      </w:r>
    </w:p>
    <w:p>
      <w:r>
        <w:t>Viajo luego a Italia en compania de Rodriguez y de Fernando Rodriguez del Toro. El 15 de agosto de 1805, en el Monte Sacro de Roma, Bolivar pronuncio su famoso juramento: "Juro delante de ustedes, juro por el Dios de mis padres, juro por ellos, juro por mi honor y juro por la patria, que no dare descanso a mi brazo ni reposo a mi alma hasta que haya roto las cadenas que nos oprimen por voluntad del poder espanol."</w:t>
      </w:r>
    </w:p>
    <w:p>
      <w:pPr>
        <w:pStyle w:val="Heading1"/>
      </w:pPr>
      <w:r>
        <w:t>4. Vida Politica y Militar</w:t>
      </w:r>
    </w:p>
    <w:p>
      <w:pPr>
        <w:pStyle w:val="Heading2"/>
      </w:pPr>
      <w:r>
        <w:t>4.1 Antecedentes de la Independencia</w:t>
      </w:r>
    </w:p>
    <w:p>
      <w:r>
        <w:t>Bolivar regreso a Venezuela en 1807 y se encontro con un ambiente de gran agitacion politica. Las invasiones napoleonicas en Espana (1808) provocaron una crisis de legitimidad en las colonias americanas. El 19 de abril de 1810, el Cabildo de Caracas constituyo una Junta Conservadora de los Derechos de Fernando VII, lo que llevo a la expulsion de las autoridades espanolas. El 5 de julio de 1811 se firmo el Acta de Independencia de Venezuela, dando inicio a la Primera Republica.</w:t>
      </w:r>
    </w:p>
    <w:p>
      <w:pPr>
        <w:pStyle w:val="Heading2"/>
      </w:pPr>
      <w:r>
        <w:t>4.2 Mision a Londres</w:t>
      </w:r>
    </w:p>
    <w:p>
      <w:r>
        <w:t>Bolivar fue enviado a Inglaterra en mision diplomatica junto a Andres Bello y Luis Lopez Mendez para solicitar apoyo britanico. Aunque no logro el reconocimiento oficial, si obtuvo la connivencia secreta inglesa, la apertura de comercio y contacto con Francisco de Miranda, quien regresaria a Venezuela para unirse a la causa.</w:t>
      </w:r>
    </w:p>
    <w:p>
      <w:pPr>
        <w:pStyle w:val="Heading2"/>
      </w:pPr>
      <w:r>
        <w:t>4.3 Primera Republica y Caida de Puerto Cabello</w:t>
      </w:r>
    </w:p>
    <w:p>
      <w:r>
        <w:t>Bolivar se unio a la Sociedad Patriotica y fue un ferviente defensor de la independencia. En 1811 tuvo su bautismo de fuego en Valencia. Fue nombrado coronel y jefe militar de Puerto Cabello. Sin embargo, los prisioneros realistas tomaron por sorpresa el castillo San Felipe, y Bolivar perdio la plaza. Este hecho, junto al terremoto del 26 de marzo de 1812, precipito la caida de la Primera Republica.</w:t>
      </w:r>
    </w:p>
    <w:p>
      <w:pPr>
        <w:pStyle w:val="Heading2"/>
      </w:pPr>
      <w:r>
        <w:t>4.4 El Manifiesto de Cartagena</w:t>
      </w:r>
    </w:p>
    <w:p>
      <w:r>
        <w:t>Bolivar se exilio en Curazao y luego paso a Cartagena de Indias, donde escribio el Manifiesto de Cartagena (1812), un analisis de las causas de la caida de la Primera Republica y un llamado a la unidad hispanoamericana. Consiguio el apoyo del gobierno neogranadino y formo un ejercito.</w:t>
      </w:r>
    </w:p>
    <w:p>
      <w:pPr>
        <w:pStyle w:val="Heading2"/>
      </w:pPr>
      <w:r>
        <w:t>4.5 Campana Admirable</w:t>
      </w:r>
    </w:p>
    <w:p>
      <w:r>
        <w:t>En 1813, Bolivar inicio la Campana Admirable desde Cucuta. En dos meses logro liberar gran parte de Venezuela, derrotando a Domingo Monteverde. El 6 de agosto de 1813 entro triunfante en Caracas, donde recibio el titulo de "Libertador de Venezuela". Durante esta campana promulgo el Decreto de Guerra a Muerte.</w:t>
      </w:r>
    </w:p>
    <w:p>
      <w:pPr>
        <w:pStyle w:val="Heading2"/>
      </w:pPr>
      <w:r>
        <w:t>4.6 Guerra a Muerte y Caida de la Segunda Republica</w:t>
      </w:r>
    </w:p>
    <w:p>
      <w:r>
        <w:t>La reaccion realista, liderada por Jose Tomas Boves, desato una violenta guerra civil. Boves movilizo a los llaneros en contra de los patriotas. La Segunda Republica cayo en 1814, y Bolivar tuvo que huir hacia oriente y luego a Jamaica.</w:t>
      </w:r>
    </w:p>
    <w:p>
      <w:pPr>
        <w:pStyle w:val="Heading2"/>
      </w:pPr>
      <w:r>
        <w:t>4.7 Estadia en Jamaica y Haiti</w:t>
      </w:r>
    </w:p>
    <w:p>
      <w:r>
        <w:t>En Jamaica, en 1815, Bolivar escribio su celebre "Carta de Jamaica", donde expuso su vision sobre el futuro de America Latina. Luego viajo a Haiti, donde el presidente Alexandre Petion le brindo apoyo en armas y hombres a cambio de la abolicion de la esclavitud. En 1816, Bolivar lanzo la Expedicion de los Cayos.</w:t>
      </w:r>
    </w:p>
    <w:p>
      <w:pPr>
        <w:pStyle w:val="Heading2"/>
      </w:pPr>
      <w:r>
        <w:t>4.8 Congreso de Angostura y la Gran Colombia</w:t>
      </w:r>
    </w:p>
    <w:p>
      <w:r>
        <w:t>En 1819, Bolivar instalo el Congreso de Angostura, donde pronuncio un importante discurso y sento las bases para la creacion de la Gran Colombia (Venezuela, Nueva Granada y Ecuador unificados). El Congreso lo eligio presidente.</w:t>
      </w:r>
    </w:p>
    <w:p>
      <w:pPr>
        <w:pStyle w:val="Heading2"/>
      </w:pPr>
      <w:r>
        <w:t>4.9 Batalla de Boyaca (1819)</w:t>
      </w:r>
    </w:p>
    <w:p>
      <w:r>
        <w:t>En una de sus hazanas mas audaces, Bolivar cruzo los Andes por el paramo de Pisba y sorprendio a los realistas. El 7 de agosto de 1819, en la Batalla del Puente de Boyaca, derroto al ejercito realista, liberando Nueva Granada (hoy Colombia).</w:t>
      </w:r>
    </w:p>
    <w:p>
      <w:pPr>
        <w:pStyle w:val="Heading2"/>
      </w:pPr>
      <w:r>
        <w:t>4.10 Batalla de Carabobo (1821)</w:t>
      </w:r>
    </w:p>
    <w:p>
      <w:r>
        <w:t>El 24 de junio de 1821, en la Batalla de Carabobo, Bolivar obtuvo una victoria decisiva que aseguro definitivamente la independencia de Venezuela.</w:t>
      </w:r>
    </w:p>
    <w:p>
      <w:pPr>
        <w:pStyle w:val="Heading2"/>
      </w:pPr>
      <w:r>
        <w:t>4.11 Liberacion de Ecuador</w:t>
      </w:r>
    </w:p>
    <w:p>
      <w:r>
        <w:t>Bolivar envio a Antonio Jose de Sucre al frente del Ejercito del Sur hacia Ecuador. La victoria en la Batalla de Pichincha (24 de mayo de 1822) libero Quito. Poco despues, Guayaquil y Quito se unieron a la Gran Colombia con el nombre de Ecuador.</w:t>
      </w:r>
    </w:p>
    <w:p>
      <w:pPr>
        <w:pStyle w:val="Heading2"/>
      </w:pPr>
      <w:r>
        <w:t>4.12 Entrevista de Guayaquil con San Martin</w:t>
      </w:r>
    </w:p>
    <w:p>
      <w:r>
        <w:t>El 26 de julio de 1822, Bolivar se reunio en Guayaquil con Jose de San Martin, libertador de Argentina, Chile y Peru. La entrevista fue reservada y no se conoce con exactitud lo tratado, pero San Martin decidio retirarse y dejar a Bolivar el camino libre.</w:t>
      </w:r>
    </w:p>
    <w:p>
      <w:pPr>
        <w:pStyle w:val="Heading2"/>
      </w:pPr>
      <w:r>
        <w:t>4.13 Liberacion del Peru y Batalla de Ayacucho</w:t>
      </w:r>
    </w:p>
    <w:p>
      <w:r>
        <w:t>Bolivar asumio la dictadura del Peru en 1824. El 6 de agosto de 1824 obtuvo la victoria en la Batalla de Junin. El 9 de diciembre de 1824, su lugarteniente Antonio Jose de Sucre derroto definitivamente al ejercito realista en la Batalla de Ayacucho, sellando la independencia del Peru y de toda Sudamerica.</w:t>
      </w:r>
    </w:p>
    <w:p>
      <w:pPr>
        <w:pStyle w:val="Heading2"/>
      </w:pPr>
      <w:r>
        <w:t>4.14 Creacion de Bolivia</w:t>
      </w:r>
    </w:p>
    <w:p>
      <w:r>
        <w:t>El Alto Peru se constituyo como republica independiente en 1825, adoptando el nombre de Bolivia en honor al Libertador. Bolivar redacto su primera Constitucion, de caracter vitalicio y centralista. Sucre fue nombrado primer presidente de Bolivia.</w:t>
      </w:r>
    </w:p>
    <w:p>
      <w:pPr>
        <w:pStyle w:val="Heading1"/>
      </w:pPr>
      <w:r>
        <w:t>5. Declive, Conspiracion Septembrina y Renuncia</w:t>
      </w:r>
    </w:p>
    <w:p>
      <w:r>
        <w:t>A pesar de sus triunfos militares, el proyecto de la Gran Colombia comenzo a desmoronarse. Las tendencias regionalistas de Jose Antonio Paez en Venezuela, las disputas politicas con Francisco de Paula Santander y el fracaso de la Convencion de Ocana debilitaron su poder.</w:t>
      </w:r>
    </w:p>
    <w:p>
      <w:r>
        <w:t>El 25 de septiembre de 1828, Bolivar sufrio un atentado en Bogota (la Conspiracion Septembrina), del que logro salvarse gracias a la intervencion de Manuela Saenz, su companera sentimental.</w:t>
      </w:r>
    </w:p>
    <w:p>
      <w:r>
        <w:t>Ante la inminente desintegracion de la Gran Colombia y para evitar una guerra civil, Bolivar renuncio a la presidencia el 27 de abril de 1830. Emprendio un viaje hacia el exilio pero llego solo hasta Cartagena y luego a Santa Marta.</w:t>
      </w:r>
    </w:p>
    <w:p>
      <w:pPr>
        <w:pStyle w:val="Heading1"/>
      </w:pPr>
      <w:r>
        <w:t>6. Muerte</w:t>
      </w:r>
    </w:p>
    <w:p>
      <w:r>
        <w:t>Enfermo de tuberculosis y profundamente desilusionado, Simon Bolivar fallecio el 17 de diciembre de 1830 a la 1:03 p.m. en la Quinta de San Pedro Alejandrino, en las afueras de Santa Marta, Colombia. Tenia 47 anos. Sus ultimas palabras fueron: "Mis ultimos votos son para que se consolide la union; si mi muerte contribuye para ello, yo bajare tranquilo al sepulcro."</w:t>
      </w:r>
    </w:p>
    <w:p>
      <w:r>
        <w:t>Sus restos fueron trasladados a Caracas en 1842 y actualmente reposan en el Panteon Nacional de Venezuela, donde fueron llevados en 1876.</w:t>
      </w:r>
    </w:p>
    <w:p>
      <w:pPr>
        <w:pStyle w:val="Heading1"/>
      </w:pPr>
      <w:r>
        <w:t>7. Legado</w:t>
      </w:r>
    </w:p>
    <w:p>
      <w:r>
        <w:t>Simon Bolivar es considerado la figura mas importante de la independencia hispanoamericana. Su legado abarca multiples dimensiones:</w:t>
      </w:r>
    </w:p>
    <w:p>
      <w:pPr>
        <w:pStyle w:val="ListBullet"/>
      </w:pPr>
      <w:r>
        <w:t>Politica: Creo las bases de las republicas sudamericanas y sono con la unidad continental a traves del Congreso Anfictionico de Panama (1826).</w:t>
      </w:r>
    </w:p>
    <w:p>
      <w:pPr>
        <w:pStyle w:val="ListBullet"/>
      </w:pPr>
      <w:r>
        <w:t>Territorial: Libero seis naciones (Venezuela, Colombia, Ecuador, Panama, Peru y Bolivia) de la dominacion espanola.</w:t>
      </w:r>
    </w:p>
    <w:p>
      <w:pPr>
        <w:pStyle w:val="ListBullet"/>
      </w:pPr>
      <w:r>
        <w:t>Constitucional: Escribio constituciones y discursos fundamentales como el Discurso de Angostura y la Carta de Jamaica.</w:t>
      </w:r>
    </w:p>
    <w:p>
      <w:pPr>
        <w:pStyle w:val="ListBullet"/>
      </w:pPr>
      <w:r>
        <w:t>Ideologico: Fue precursor del pensamiento latinoamericanista y de la integracion regional.</w:t>
      </w:r>
    </w:p>
    <w:p>
      <w:pPr>
        <w:pStyle w:val="ListBullet"/>
      </w:pPr>
      <w:r>
        <w:t>Cultural: Su nombre ha sido honrado en calles, plazas, monumentos en todo el mundo. Dos paises llevan su nombre: Bolivia y Venezuela (Republica Bolivariana de Venezuela).</w:t>
      </w:r>
    </w:p>
    <w:p>
      <w:pPr>
        <w:pStyle w:val="Heading1"/>
      </w:pPr>
      <w:r>
        <w:t>Fuentes</w:t>
      </w:r>
    </w:p>
    <w:p>
      <w:r>
        <w:t>- Wikipedia: es.wikipedia.org/wiki/Simon_Bolivar</w:t>
      </w:r>
    </w:p>
    <w:p>
      <w:r>
        <w:t>- Biografias y Vidas: biografiasyvidas.com/biografia/b/bolivar.htm</w:t>
      </w:r>
    </w:p>
    <w:p>
      <w:r>
        <w:t>- Enciclopedia Iberoamericana: enciclopediaiberoamericana.com/simon-bolivar/</w:t>
      </w:r>
    </w:p>
    <w:p>
      <w:r>
        <w:t>- Buscabiografias: buscabiografias.com/biografia/verDetalle/2312/Simon Bolivar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A3C6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A3C6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A3C6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